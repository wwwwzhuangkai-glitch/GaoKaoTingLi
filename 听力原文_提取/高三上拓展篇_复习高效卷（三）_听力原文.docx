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Helvetica" w:hAnsi="Helvetica"/>
          <w:sz w:val="24"/>
        </w:rPr>
        <w:t xml:space="preserve">现在，高中英语高效系统学，高三上拓展篇，高效练套卷，复习高效卷三的听力部分正式开始。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听下面3段对话。每段对话后有几个小题，从题中所给的 A、B、C三个选项中选出最佳选项。听每段对话前，你将有时间阅读各个小题，每小题5秒钟；听完后，各小题将给出5秒钟的作答时间。每段对话读两遍。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听第一段对话，回答1至3小题。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Mr. Bruce, there are more burn cases happening today. Could you tell me some simple ways to deal with burns?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I’m glad to tell you some effective ways. First you should put the burned area under cold running water for about 5 minutes.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Cold running water?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Yes. It can take the heat away from the burned skin.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Can I put ice on the burn?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No, it is so cold. After the burn cools down, cover it with a bandage. It can protect the burned skin from the air, thus reduce the pain.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That’s all?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At last, you’d better take some medicine, such as aspirin. But be careful not to give aspirin to children. It is dangerous for them to swallow.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Thank you, Mr. Bruce.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听第二段对话，回答4至6小题。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What do you think of this hat?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We buy hats to protect us from the sun while on vacation. Do you think this blue one will do that?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No, but it looks great on me. Isn’t it great to be getting away to the beach in winter! And I already picked out a straw hat.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In that case, help me pick one. How about this baseball cap?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Well, it gives your face plenty of shade, but it leaves the back of your head exposed. Try this helmet?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Do you want me to choke in this thing? But I think our son will like it.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But he has already got one.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How about this cowboy hat?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That looks nice on you, but it’s huge and it’s going to get damaged in the bag. Hey, try these two hats on!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I don’t need a top hat.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Why not choose this straw hat? Like mine, it’s soft enough to travel in a suitcase.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OK.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听第三段对话，回答7至10小题。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Adventure Reservations. Can I help you?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Yes. I’d like to book a single room with a bath from September 22 to 25.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Just a moment, please. I’m sorry, sir. We are fully booked on those dates.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Oh, that’s too bad. Could you recommend another hotel that won’t be full up to me?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Yes, of course. Where would you rather like to be, in the city center or in the suburbs?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I prefer a place close to the city center because it is more convenient.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In that case, I would suggest that you try the Imperial.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Do you know the rate per night for a single room with a bath there? And please tell me what the Imperial is like.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Well, a single with a bath at the moment would be between $50 to $60. It is rated as a four-star hotel. Ours is better known than the Imperial but the Imperial is less expensive than here.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Uh-huh. One last thing, do you know its telephone number?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Yes, it is 61540928.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Thank you very much. I really appreciate your help, goodbye.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Goodbye and thank you for calling us.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