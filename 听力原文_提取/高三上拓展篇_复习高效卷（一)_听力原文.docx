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Helvetica" w:hAnsi="Helvetica"/>
          <w:sz w:val="24"/>
        </w:rPr>
        <w:t xml:space="preserve">现在，高中英语高效系统学，高三上拓展篇，高效练套卷，复习高效卷一的听力部分正式开始。</w:t>
      </w:r>
    </w:p>
    <w:p>
      <w:pPr>
        <w:spacing w:line="360" w:lineRule="exact"/>
        <w:jc w:val="both"/>
      </w:pPr>
      <w:r>
        <w:rPr>
          <w:rFonts w:ascii="Helvetica" w:hAnsi="Helvetica"/>
          <w:sz w:val="24"/>
        </w:rPr>
        <w:t>听下面3段对话。每段对话后有几个小题，从题中所给的 A、B、C三个选项中选出最佳选项。听每段对话前，你将有时间阅读各个小题，每小题5秒钟；听完后，各小题将给出5秒钟的作答时间。每段对话读两遍。</w:t>
      </w:r>
    </w:p>
    <w:p>
      <w:pPr>
        <w:spacing w:line="360" w:lineRule="exact"/>
        <w:jc w:val="both"/>
      </w:pPr>
      <w:r>
        <w:rPr>
          <w:rFonts w:ascii="Helvetica" w:hAnsi="Helvetica"/>
          <w:sz w:val="24"/>
        </w:rPr>
        <w:t>听第一段对话，回答1至3小题。</w:t>
      </w:r>
    </w:p>
    <w:p>
      <w:pPr>
        <w:spacing w:line="360" w:lineRule="exact"/>
        <w:jc w:val="both"/>
      </w:pPr>
      <w:r>
        <w:rPr>
          <w:rFonts w:ascii="Helvetica" w:hAnsi="Helvetica"/>
          <w:sz w:val="24"/>
        </w:rPr>
        <w:t>M: Anna, what do you do now? Are you a doctor or a teacher?</w:t>
      </w:r>
    </w:p>
    <w:p>
      <w:pPr>
        <w:spacing w:line="360" w:lineRule="exact"/>
        <w:jc w:val="both"/>
      </w:pPr>
      <w:r>
        <w:rPr>
          <w:rFonts w:ascii="Helvetica" w:hAnsi="Helvetica"/>
          <w:sz w:val="24"/>
        </w:rPr>
        <w:t>W: Neither. I’m a manager in an American company that produces iPods.</w:t>
      </w:r>
    </w:p>
    <w:p>
      <w:pPr>
        <w:spacing w:line="360" w:lineRule="exact"/>
        <w:jc w:val="both"/>
      </w:pPr>
      <w:r>
        <w:rPr>
          <w:rFonts w:ascii="Helvetica" w:hAnsi="Helvetica"/>
          <w:sz w:val="24"/>
        </w:rPr>
        <w:t>M: Ah, that must be a position with a good salary.</w:t>
      </w:r>
    </w:p>
    <w:p>
      <w:pPr>
        <w:spacing w:line="360" w:lineRule="exact"/>
        <w:jc w:val="both"/>
      </w:pPr>
      <w:r>
        <w:rPr>
          <w:rFonts w:ascii="Helvetica" w:hAnsi="Helvetica"/>
          <w:sz w:val="24"/>
        </w:rPr>
        <w:t>W: Yes, it is! But I have to work hard for what I get — twelve to fourteen hours a day.</w:t>
      </w:r>
    </w:p>
    <w:p>
      <w:pPr>
        <w:spacing w:line="360" w:lineRule="exact"/>
        <w:jc w:val="both"/>
      </w:pPr>
      <w:r>
        <w:rPr>
          <w:rFonts w:ascii="Helvetica" w:hAnsi="Helvetica"/>
          <w:sz w:val="24"/>
        </w:rPr>
        <w:t>M: I see. So what’s your degree in? Something related to iPods?</w:t>
      </w:r>
    </w:p>
    <w:p>
      <w:pPr>
        <w:spacing w:line="360" w:lineRule="exact"/>
        <w:jc w:val="both"/>
      </w:pPr>
      <w:r>
        <w:rPr>
          <w:rFonts w:ascii="Helvetica" w:hAnsi="Helvetica"/>
          <w:sz w:val="24"/>
        </w:rPr>
        <w:t>W: Well, I have a degree in computers at university, and I’ve taken a course in typing and various forms of office training. There aren’t many opportunities for women in management. This work was about the only thing I could find.</w:t>
      </w:r>
    </w:p>
    <w:p>
      <w:pPr>
        <w:spacing w:line="360" w:lineRule="exact"/>
        <w:jc w:val="both"/>
      </w:pPr>
      <w:r>
        <w:rPr>
          <w:rFonts w:ascii="Helvetica" w:hAnsi="Helvetica"/>
          <w:sz w:val="24"/>
        </w:rPr>
        <w:t>M: Do you get much time off work?</w:t>
      </w:r>
    </w:p>
    <w:p>
      <w:pPr>
        <w:spacing w:line="360" w:lineRule="exact"/>
        <w:jc w:val="both"/>
      </w:pPr>
      <w:r>
        <w:rPr>
          <w:rFonts w:ascii="Helvetica" w:hAnsi="Helvetica"/>
          <w:sz w:val="24"/>
        </w:rPr>
        <w:t>W: Only two days off a month. But I sometimes get to travel with my boss, and I enjoy that.</w:t>
      </w:r>
    </w:p>
    <w:p>
      <w:pPr>
        <w:spacing w:line="360" w:lineRule="exact"/>
        <w:jc w:val="both"/>
      </w:pPr>
      <w:r>
        <w:rPr>
          <w:rFonts w:ascii="Helvetica" w:hAnsi="Helvetica"/>
          <w:sz w:val="24"/>
        </w:rPr>
        <w:t>M: It’s good that you like your job so much. I have to say, though, I prefer my eight-hour days, even though I don’t earn all that much.</w:t>
      </w:r>
    </w:p>
    <w:p>
      <w:pPr>
        <w:spacing w:line="360" w:lineRule="exact"/>
        <w:jc w:val="both"/>
      </w:pPr>
      <w:r>
        <w:rPr>
          <w:rFonts w:ascii="Helvetica" w:hAnsi="Helvetica"/>
          <w:sz w:val="24"/>
        </w:rPr>
        <w:t>听第二段对话，回答4至6小题。</w:t>
      </w:r>
    </w:p>
    <w:p>
      <w:pPr>
        <w:spacing w:line="360" w:lineRule="exact"/>
        <w:jc w:val="both"/>
      </w:pPr>
      <w:r>
        <w:rPr>
          <w:rFonts w:ascii="Helvetica" w:hAnsi="Helvetica"/>
          <w:sz w:val="24"/>
        </w:rPr>
        <w:t>M: I’ve just got the last estimate for fixing the roof of the house. We decided that the Arkwright’s estimate is too expensive, didn’t we? And although the one from Jackson Builders is the cheapest, I don’t really trust them to do a good job.</w:t>
      </w:r>
    </w:p>
    <w:p>
      <w:pPr>
        <w:spacing w:line="360" w:lineRule="exact"/>
        <w:jc w:val="both"/>
      </w:pPr>
      <w:r>
        <w:rPr>
          <w:rFonts w:ascii="Helvetica" w:hAnsi="Helvetica"/>
          <w:sz w:val="24"/>
        </w:rPr>
        <w:t>W: I think you’re right there. They didn’t fill me with confidence.</w:t>
      </w:r>
    </w:p>
    <w:p>
      <w:pPr>
        <w:spacing w:line="360" w:lineRule="exact"/>
        <w:jc w:val="both"/>
      </w:pPr>
      <w:r>
        <w:rPr>
          <w:rFonts w:ascii="Helvetica" w:hAnsi="Helvetica"/>
          <w:sz w:val="24"/>
        </w:rPr>
        <w:t>M: So that leaves us with Valley Builders and Prestons.</w:t>
      </w:r>
    </w:p>
    <w:p>
      <w:pPr>
        <w:spacing w:line="360" w:lineRule="exact"/>
        <w:jc w:val="both"/>
      </w:pPr>
      <w:r>
        <w:rPr>
          <w:rFonts w:ascii="Helvetica" w:hAnsi="Helvetica"/>
          <w:sz w:val="24"/>
        </w:rPr>
        <w:t>W: Personally, I think that Prestons are more professional, and will probably do the best job. They just seemed to talk a lot of sense about what was needed. But their estimate is £1000 more than Valley Builders. I’m not sure they’re worth that much more.</w:t>
      </w:r>
    </w:p>
    <w:p>
      <w:pPr>
        <w:spacing w:line="360" w:lineRule="exact"/>
        <w:jc w:val="both"/>
      </w:pPr>
      <w:r>
        <w:rPr>
          <w:rFonts w:ascii="Helvetica" w:hAnsi="Helvetica"/>
          <w:sz w:val="24"/>
        </w:rPr>
        <w:t>M: I think you’re right. We should go for Valley Builders. They’re a good company and lots of our neighbors have had work done by them. I haven’t heard any complaints. Do you want to send them an email and ask if they can start as soon as possible?</w:t>
      </w:r>
    </w:p>
    <w:p>
      <w:pPr>
        <w:spacing w:line="360" w:lineRule="exact"/>
        <w:jc w:val="both"/>
      </w:pPr>
      <w:r>
        <w:rPr>
          <w:rFonts w:ascii="Helvetica" w:hAnsi="Helvetica"/>
          <w:sz w:val="24"/>
        </w:rPr>
        <w:t>W: Yes, I’ll do that now.</w:t>
      </w:r>
    </w:p>
    <w:p>
      <w:pPr>
        <w:spacing w:line="360" w:lineRule="exact"/>
        <w:jc w:val="both"/>
      </w:pPr>
      <w:r>
        <w:rPr>
          <w:rFonts w:ascii="Helvetica" w:hAnsi="Helvetica"/>
          <w:sz w:val="24"/>
        </w:rPr>
        <w:t>听第三段对话，回答7至10小题。</w:t>
      </w:r>
    </w:p>
    <w:p>
      <w:pPr>
        <w:spacing w:line="360" w:lineRule="exact"/>
        <w:jc w:val="both"/>
      </w:pPr>
      <w:r>
        <w:rPr>
          <w:rFonts w:ascii="Helvetica" w:hAnsi="Helvetica"/>
          <w:sz w:val="24"/>
        </w:rPr>
        <w:t>W: Welcome to HD Cinema. What can I do for you?</w:t>
      </w:r>
    </w:p>
    <w:p>
      <w:pPr>
        <w:spacing w:line="360" w:lineRule="exact"/>
        <w:jc w:val="both"/>
      </w:pPr>
      <w:r>
        <w:rPr>
          <w:rFonts w:ascii="Helvetica" w:hAnsi="Helvetica"/>
          <w:sz w:val="24"/>
        </w:rPr>
        <w:t>M: Well ... can you tell me when Zootopia is showing?</w:t>
      </w:r>
    </w:p>
    <w:p>
      <w:pPr>
        <w:spacing w:line="360" w:lineRule="exact"/>
        <w:jc w:val="both"/>
      </w:pPr>
      <w:r>
        <w:rPr>
          <w:rFonts w:ascii="Helvetica" w:hAnsi="Helvetica"/>
          <w:sz w:val="24"/>
        </w:rPr>
        <w:t>W: There are five showings today, one at noon, and then 2 pm, 5 pm, 8 pm and 11 pm. At the weekend, besides these five showings, there is another showing at midnight.</w:t>
      </w:r>
    </w:p>
    <w:p>
      <w:pPr>
        <w:spacing w:line="360" w:lineRule="exact"/>
        <w:jc w:val="both"/>
      </w:pPr>
      <w:r>
        <w:rPr>
          <w:rFonts w:ascii="Helvetica" w:hAnsi="Helvetica"/>
          <w:sz w:val="24"/>
        </w:rPr>
        <w:t>M: OK. I’d like six tickets for the 11 pm showing tonight.</w:t>
      </w:r>
    </w:p>
    <w:p>
      <w:pPr>
        <w:spacing w:line="360" w:lineRule="exact"/>
        <w:jc w:val="both"/>
      </w:pPr>
      <w:r>
        <w:rPr>
          <w:rFonts w:ascii="Helvetica" w:hAnsi="Helvetica"/>
          <w:sz w:val="24"/>
        </w:rPr>
        <w:t>W: Let me see. Oh, I’m sorry, but there are only three tickets left. How about the 8 pm one? There are still 10 tickets left for that show.</w:t>
      </w:r>
    </w:p>
    <w:p>
      <w:pPr>
        <w:spacing w:line="360" w:lineRule="exact"/>
        <w:jc w:val="both"/>
      </w:pPr>
      <w:r>
        <w:rPr>
          <w:rFonts w:ascii="Helvetica" w:hAnsi="Helvetica"/>
          <w:sz w:val="24"/>
        </w:rPr>
        <w:t>M: But I have a friend who won’t get off work until 8 pm. Is there any way that we could book tickets for tomorrow?</w:t>
      </w:r>
    </w:p>
    <w:p>
      <w:pPr>
        <w:spacing w:line="360" w:lineRule="exact"/>
        <w:jc w:val="both"/>
      </w:pPr>
      <w:r>
        <w:rPr>
          <w:rFonts w:ascii="Helvetica" w:hAnsi="Helvetica"/>
          <w:sz w:val="24"/>
        </w:rPr>
        <w:t>W: Of course. What time would you like for tomorrow?</w:t>
      </w:r>
    </w:p>
    <w:p>
      <w:pPr>
        <w:spacing w:line="360" w:lineRule="exact"/>
        <w:jc w:val="both"/>
      </w:pPr>
      <w:r>
        <w:rPr>
          <w:rFonts w:ascii="Helvetica" w:hAnsi="Helvetica"/>
          <w:sz w:val="24"/>
        </w:rPr>
        <w:t>M: Tomorrow is Saturday, so I think more people might want to see the movie then. How many tickets can I buy at a time?</w:t>
      </w:r>
    </w:p>
    <w:p>
      <w:pPr>
        <w:spacing w:line="360" w:lineRule="exact"/>
        <w:jc w:val="both"/>
      </w:pPr>
      <w:r>
        <w:rPr>
          <w:rFonts w:ascii="Helvetica" w:hAnsi="Helvetica"/>
          <w:sz w:val="24"/>
        </w:rPr>
        <w:t>W: The limit for tickets bought in advance is 10.</w:t>
      </w:r>
    </w:p>
    <w:p>
      <w:pPr>
        <w:spacing w:line="360" w:lineRule="exact"/>
        <w:jc w:val="both"/>
      </w:pPr>
      <w:r>
        <w:rPr>
          <w:rFonts w:ascii="Helvetica" w:hAnsi="Helvetica"/>
          <w:sz w:val="24"/>
        </w:rPr>
        <w:t>M: OK, I’ll have 10 tickets for the midnight show tomorrow.</w:t>
      </w:r>
    </w:p>
    <w:p>
      <w:pPr>
        <w:spacing w:line="360" w:lineRule="exact"/>
        <w:jc w:val="both"/>
      </w:pPr>
      <w:r>
        <w:rPr>
          <w:rFonts w:ascii="Helvetica" w:hAnsi="Helvetica"/>
          <w:sz w:val="24"/>
        </w:rPr>
        <w:t>W: OK.</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