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jc w:val="both"/>
      </w:pPr>
      <w:r>
        <w:rPr>
          <w:rFonts w:ascii="Helvetica" w:hAnsi="Helvetica"/>
          <w:sz w:val="24"/>
        </w:rPr>
        <w:t xml:space="preserve">现在，高中英语高效系统学，高二上拓展篇，高效练套卷，期末高效卷一的听力部分正式开始。</w:t>
      </w:r>
    </w:p>
    <w:p>
      <w:pPr>
        <w:spacing w:line="360" w:lineRule="exact"/>
        <w:jc w:val="both"/>
      </w:pPr>
      <w:r>
        <w:rPr>
          <w:rFonts w:ascii="Helvetica" w:hAnsi="Helvetica"/>
          <w:sz w:val="24"/>
        </w:rPr>
        <w:t>听下面3段对话或独白。每段对话或独白后有几个小题，从题中所给的 A、B、C三个选项中选出最佳选项。听每段对话或独白前，你将有时间阅读各个小题，每小题5秒钟；听完后，各小题将给出5秒钟的作答时间。每段对话或独白读两遍。</w:t>
      </w:r>
    </w:p>
    <w:p>
      <w:pPr>
        <w:spacing w:line="360" w:lineRule="exact"/>
        <w:jc w:val="both"/>
      </w:pPr>
      <w:r>
        <w:rPr>
          <w:rFonts w:ascii="Helvetica" w:hAnsi="Helvetica"/>
          <w:sz w:val="24"/>
        </w:rPr>
        <w:t>听第一段对话，回答1至3小题。</w:t>
      </w:r>
    </w:p>
    <w:p>
      <w:pPr>
        <w:spacing w:line="360" w:lineRule="exact"/>
        <w:jc w:val="both"/>
      </w:pPr>
      <w:r>
        <w:rPr>
          <w:rFonts w:ascii="Helvetica" w:hAnsi="Helvetica"/>
          <w:sz w:val="24"/>
        </w:rPr>
        <w:t>M: It’s already 6:00 p.m. Let’s call it a day. Your place is on my way home. Do you need a lift?</w:t>
      </w:r>
    </w:p>
    <w:p>
      <w:pPr>
        <w:spacing w:line="360" w:lineRule="exact"/>
        <w:jc w:val="both"/>
      </w:pPr>
      <w:r>
        <w:rPr>
          <w:rFonts w:ascii="Helvetica" w:hAnsi="Helvetica"/>
          <w:sz w:val="24"/>
        </w:rPr>
        <w:t>W: Thanks, but I need to go to night school.</w:t>
      </w:r>
    </w:p>
    <w:p>
      <w:pPr>
        <w:spacing w:line="360" w:lineRule="exact"/>
        <w:jc w:val="both"/>
      </w:pPr>
      <w:r>
        <w:rPr>
          <w:rFonts w:ascii="Helvetica" w:hAnsi="Helvetica"/>
          <w:sz w:val="24"/>
        </w:rPr>
        <w:t>M: Go to night school after a full day’s work? What made you decide to do that?</w:t>
      </w:r>
    </w:p>
    <w:p>
      <w:pPr>
        <w:spacing w:line="360" w:lineRule="exact"/>
        <w:jc w:val="both"/>
      </w:pPr>
      <w:r>
        <w:rPr>
          <w:rFonts w:ascii="Helvetica" w:hAnsi="Helvetica"/>
          <w:sz w:val="24"/>
        </w:rPr>
        <w:t>W: Well, night school is a great place to learn new skills. One of my friends takes classes to keep up with the latest job skills. As for me, learning something is definitely better than wasting time watching short videos at home. Before going to night school, I always felt that my life was boring and empty.</w:t>
      </w:r>
    </w:p>
    <w:p>
      <w:pPr>
        <w:spacing w:line="360" w:lineRule="exact"/>
        <w:jc w:val="both"/>
      </w:pPr>
      <w:r>
        <w:rPr>
          <w:rFonts w:ascii="Helvetica" w:hAnsi="Helvetica"/>
          <w:sz w:val="24"/>
        </w:rPr>
        <w:t>M: I see. What class are you taking?</w:t>
      </w:r>
    </w:p>
    <w:p>
      <w:pPr>
        <w:spacing w:line="360" w:lineRule="exact"/>
        <w:jc w:val="both"/>
      </w:pPr>
      <w:r>
        <w:rPr>
          <w:rFonts w:ascii="Helvetica" w:hAnsi="Helvetica"/>
          <w:sz w:val="24"/>
        </w:rPr>
        <w:t>W: I’m taking a baking class right now. There are a lot of options, like traditional Chinese painting. And I might take a foreign language class after I finish this.</w:t>
      </w:r>
    </w:p>
    <w:p>
      <w:pPr>
        <w:spacing w:line="360" w:lineRule="exact"/>
        <w:jc w:val="both"/>
      </w:pPr>
      <w:r>
        <w:rPr>
          <w:rFonts w:ascii="Helvetica" w:hAnsi="Helvetica"/>
          <w:sz w:val="24"/>
        </w:rPr>
        <w:t>听第二段对话，回答4至6小题。</w:t>
      </w:r>
    </w:p>
    <w:p>
      <w:pPr>
        <w:spacing w:line="360" w:lineRule="exact"/>
        <w:jc w:val="both"/>
      </w:pPr>
      <w:r>
        <w:rPr>
          <w:rFonts w:ascii="Helvetica" w:hAnsi="Helvetica"/>
          <w:sz w:val="24"/>
        </w:rPr>
        <w:t>M: Tina, my shirt is too tight, isn’t it? Some of my friends were laughing at me today.</w:t>
      </w:r>
    </w:p>
    <w:p>
      <w:pPr>
        <w:spacing w:line="360" w:lineRule="exact"/>
        <w:jc w:val="both"/>
      </w:pPr>
      <w:r>
        <w:rPr>
          <w:rFonts w:ascii="Helvetica" w:hAnsi="Helvetica"/>
          <w:sz w:val="24"/>
        </w:rPr>
        <w:t>W: Yes, it is a little tight. Let’s buy you a new one. Oh, look here, dear. This shirt costs only 24 dollars on the Internet. I’ve seen it for $40 in the shops.</w:t>
      </w:r>
    </w:p>
    <w:p>
      <w:pPr>
        <w:spacing w:line="360" w:lineRule="exact"/>
        <w:jc w:val="both"/>
      </w:pPr>
      <w:r>
        <w:rPr>
          <w:rFonts w:ascii="Helvetica" w:hAnsi="Helvetica"/>
          <w:sz w:val="24"/>
        </w:rPr>
        <w:t>M: But don’t you think it looks rather unfashionable?</w:t>
      </w:r>
    </w:p>
    <w:p>
      <w:pPr>
        <w:spacing w:line="360" w:lineRule="exact"/>
        <w:jc w:val="both"/>
      </w:pPr>
      <w:r>
        <w:rPr>
          <w:rFonts w:ascii="Helvetica" w:hAnsi="Helvetica"/>
          <w:sz w:val="24"/>
        </w:rPr>
        <w:t>W: No, I think it will suit you. Well, I’m going to buy you one.</w:t>
      </w:r>
    </w:p>
    <w:p>
      <w:pPr>
        <w:spacing w:line="360" w:lineRule="exact"/>
        <w:jc w:val="both"/>
      </w:pPr>
      <w:r>
        <w:rPr>
          <w:rFonts w:ascii="Helvetica" w:hAnsi="Helvetica"/>
          <w:sz w:val="24"/>
        </w:rPr>
        <w:t>M: On the Internet.</w:t>
      </w:r>
    </w:p>
    <w:p>
      <w:pPr>
        <w:spacing w:line="360" w:lineRule="exact"/>
        <w:jc w:val="both"/>
      </w:pPr>
      <w:r>
        <w:rPr>
          <w:rFonts w:ascii="Helvetica" w:hAnsi="Helvetica"/>
          <w:sz w:val="24"/>
        </w:rPr>
        <w:t>W: Yes, then we don’t have to go out. They say it can be delivered in 48 hours.</w:t>
      </w:r>
    </w:p>
    <w:p>
      <w:pPr>
        <w:spacing w:line="360" w:lineRule="exact"/>
        <w:jc w:val="both"/>
      </w:pPr>
      <w:r>
        <w:rPr>
          <w:rFonts w:ascii="Helvetica" w:hAnsi="Helvetica"/>
          <w:sz w:val="24"/>
        </w:rPr>
        <w:t>M: But I don’t think it is safe to share our credit card information with a stranger.</w:t>
      </w:r>
    </w:p>
    <w:p>
      <w:pPr>
        <w:spacing w:line="360" w:lineRule="exact"/>
        <w:jc w:val="both"/>
      </w:pPr>
      <w:r>
        <w:rPr>
          <w:rFonts w:ascii="Helvetica" w:hAnsi="Helvetica"/>
          <w:sz w:val="24"/>
        </w:rPr>
        <w:t>W: That’s not a problem. They have a third-party safety control.</w:t>
      </w:r>
    </w:p>
    <w:p>
      <w:pPr>
        <w:spacing w:line="360" w:lineRule="exact"/>
        <w:jc w:val="both"/>
      </w:pPr>
      <w:r>
        <w:rPr>
          <w:rFonts w:ascii="Helvetica" w:hAnsi="Helvetica"/>
          <w:sz w:val="24"/>
        </w:rPr>
        <w:t>M: But I can’t try it on before buying.</w:t>
      </w:r>
    </w:p>
    <w:p>
      <w:pPr>
        <w:spacing w:line="360" w:lineRule="exact"/>
        <w:jc w:val="both"/>
      </w:pPr>
      <w:r>
        <w:rPr>
          <w:rFonts w:ascii="Helvetica" w:hAnsi="Helvetica"/>
          <w:sz w:val="24"/>
        </w:rPr>
        <w:t>W: Don’t worry. They have different sizes and colors. I will order your size and your favorite color brown, right?</w:t>
      </w:r>
    </w:p>
    <w:p>
      <w:pPr>
        <w:spacing w:line="360" w:lineRule="exact"/>
        <w:jc w:val="both"/>
      </w:pPr>
      <w:r>
        <w:rPr>
          <w:rFonts w:ascii="Helvetica" w:hAnsi="Helvetica"/>
          <w:sz w:val="24"/>
        </w:rPr>
        <w:t>M: But what if I am not satisfied with the quality?</w:t>
      </w:r>
    </w:p>
    <w:p>
      <w:pPr>
        <w:spacing w:line="360" w:lineRule="exact"/>
        <w:jc w:val="both"/>
      </w:pPr>
      <w:r>
        <w:rPr>
          <w:rFonts w:ascii="Helvetica" w:hAnsi="Helvetica"/>
          <w:sz w:val="24"/>
        </w:rPr>
        <w:t>W: If we are not satisfied, we will return the shirt and they will return our money.</w:t>
      </w:r>
    </w:p>
    <w:p>
      <w:pPr>
        <w:spacing w:line="360" w:lineRule="exact"/>
        <w:jc w:val="both"/>
      </w:pPr>
      <w:r>
        <w:rPr>
          <w:rFonts w:ascii="Helvetica" w:hAnsi="Helvetica"/>
          <w:sz w:val="24"/>
        </w:rPr>
        <w:t>M: Okay, then, let’s try shopping on the Internet.</w:t>
      </w:r>
    </w:p>
    <w:p>
      <w:pPr>
        <w:spacing w:line="360" w:lineRule="exact"/>
        <w:jc w:val="both"/>
      </w:pPr>
      <w:r>
        <w:rPr>
          <w:rFonts w:ascii="Helvetica" w:hAnsi="Helvetica"/>
          <w:sz w:val="24"/>
        </w:rPr>
        <w:t>听独白，回答7至10小题。</w:t>
      </w:r>
    </w:p>
    <w:p>
      <w:pPr>
        <w:spacing w:line="360" w:lineRule="exact"/>
        <w:jc w:val="both"/>
      </w:pPr>
      <w:r>
        <w:rPr>
          <w:rFonts w:ascii="Helvetica" w:hAnsi="Helvetica"/>
          <w:sz w:val="24"/>
        </w:rPr>
        <w:t>M: In today’s class, we’ll be examining some 19th-century pattern books that were used for building houses. I think it’s fair to say that these pattern books were the most important influence on the design of North American houses during the 19th century. This was because most people who wanted to build a house couldn’t afford to hire architects. Instead, they bought a pattern book, picked out a plan, and took it to the builder. The difference in cost was substantial. In 1870, for example, hiring an architect would cost about 100 dollars. At the same time, a pattern book written by an architect cost only 5 dollars. At that price, it’s easy to see why pattern books were so popular. Some are back in print again today, and of course they cost a lot more than they did at that time. But they’re invaluable resources for historians, and also for people who restore old houses. I have a modern reprint here that I’ll pass around now so that everyone can have a look.</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