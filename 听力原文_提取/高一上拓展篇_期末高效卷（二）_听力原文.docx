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Helvetica" w:hAnsi="Helvetica"/>
          <w:sz w:val="24"/>
        </w:rPr>
        <w:t xml:space="preserve">现在，高中英语高效系统学，高一上拓展篇，高效练套卷，期末高效卷二的听力部分正式开始。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听下面3段对话或独白。每段对话或独白后有几个小题，从题中所给的 A、B、C三个选项中选出最佳选项。听每段对话或独白前，你将有时间阅读各个小题，每小题5秒钟；听完后，各小题将给出5秒钟的作答时间。每段对话或独白读两遍。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听第一段对话，回答1至3小题。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So what’s your schedule for tomorrow, Dave?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Well, first I have to do the accounts on the new computers. Then I’m meeting Tony.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 thought you had already finished that.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Yeah, but we have to check the final reports.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So you won’t have any time left?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Not until in the evening, I am afraid. Do you have anything particular tomorrow evening?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Not really. I think I have a lot of time to kill.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Well, then, won’t you come over to my place to have dinner with me?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With pleasure.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Let me do the cooking this time.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In that case, I will do some shopping tomorrow.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听第二段对话，回答4至7小题。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W:(yawns)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Oh, no.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I’m so tired, John ...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Are you OK?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W:...but I can’t take a nap because it will interrupt my sleep pattern.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Oh, no. But how long do your naps usually last?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It’s random. That’s why I can’t take a nap.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I love napping. I think it’s great. I feel refreshed after I take a nap. And actually, it lets me take a break from the day to not think about anything.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If I take a nap, it will keep me up all night.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Oh, no. I’ve learned to plan that I take a nap during lunch or maybe early afternoon so that it won’t impact what time I go to sleep.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 guess I could try it, and just set my alarm, and maybe it will give me more energy.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听第三段对话，回答8至10小题。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Good morning, I am here for my interview.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Hello, nice to meet you. I’m Mr. Gotcha. Have any trouble finding the place?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No problem.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So why don’t you tell me why you are interested in changing positions?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Unfortunately, our company shut down due to the bad economy.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What would you consider your strengths are?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 am probably best at researching marketing purposes.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What is your biggest weakness?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 tend to get bored easily and so I love to keep myself challenged.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We have a position where that could work out well.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