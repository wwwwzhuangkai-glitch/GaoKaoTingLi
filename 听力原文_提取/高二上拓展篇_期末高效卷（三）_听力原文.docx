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Helvetica" w:hAnsi="Helvetica"/>
          <w:sz w:val="24"/>
        </w:rPr>
        <w:t xml:space="preserve">现在，高中英语高效系统学，高二上拓展篇，高效练套卷，期末高效卷三的听力部分正式开始。</w:t>
      </w:r>
    </w:p>
    <w:p>
      <w:pPr>
        <w:spacing w:line="360" w:lineRule="exact"/>
        <w:jc w:val="both"/>
      </w:pPr>
      <w:r>
        <w:rPr>
          <w:rFonts w:ascii="Helvetica" w:hAnsi="Helvetica"/>
          <w:sz w:val="24"/>
        </w:rPr>
        <w:t>听下面3段对话或独白。每段对话或独白后有几个小题，从题中所给的 A、B、C三个选项中选出最佳选项。听每段对话或独白前，你将有时间阅读各个小题，每小题5秒钟；听完后，各小题将给出5秒钟的作答时间。每段对话或独白读两遍。</w:t>
      </w:r>
    </w:p>
    <w:p>
      <w:pPr>
        <w:spacing w:line="360" w:lineRule="exact"/>
        <w:jc w:val="both"/>
      </w:pPr>
      <w:r>
        <w:rPr>
          <w:rFonts w:ascii="Helvetica" w:hAnsi="Helvetica"/>
          <w:sz w:val="24"/>
        </w:rPr>
        <w:t>听第一段对话，回答1至3小题。</w:t>
      </w:r>
    </w:p>
    <w:p>
      <w:pPr>
        <w:spacing w:line="360" w:lineRule="exact"/>
        <w:jc w:val="both"/>
      </w:pPr>
      <w:r>
        <w:rPr>
          <w:rFonts w:ascii="Helvetica" w:hAnsi="Helvetica"/>
          <w:sz w:val="24"/>
        </w:rPr>
        <w:t>M: Good afternoon. What brings you in today?</w:t>
      </w:r>
    </w:p>
    <w:p>
      <w:pPr>
        <w:spacing w:line="360" w:lineRule="exact"/>
        <w:jc w:val="both"/>
      </w:pPr>
      <w:r>
        <w:rPr>
          <w:rFonts w:ascii="Helvetica" w:hAnsi="Helvetica"/>
          <w:sz w:val="24"/>
        </w:rPr>
        <w:t>W: Hi doctor. I’ve been feeling really tired and I have a sore throat.</w:t>
      </w:r>
    </w:p>
    <w:p>
      <w:pPr>
        <w:spacing w:line="360" w:lineRule="exact"/>
        <w:jc w:val="both"/>
      </w:pPr>
      <w:r>
        <w:rPr>
          <w:rFonts w:ascii="Helvetica" w:hAnsi="Helvetica"/>
          <w:sz w:val="24"/>
        </w:rPr>
        <w:t>M: I see. When did these symptoms start?</w:t>
      </w:r>
    </w:p>
    <w:p>
      <w:pPr>
        <w:spacing w:line="360" w:lineRule="exact"/>
        <w:jc w:val="both"/>
      </w:pPr>
      <w:r>
        <w:rPr>
          <w:rFonts w:ascii="Helvetica" w:hAnsi="Helvetica"/>
          <w:sz w:val="24"/>
        </w:rPr>
        <w:t>W: They began about three days ago and I also have a runny nose.</w:t>
      </w:r>
    </w:p>
    <w:p>
      <w:pPr>
        <w:spacing w:line="360" w:lineRule="exact"/>
        <w:jc w:val="both"/>
      </w:pPr>
      <w:r>
        <w:rPr>
          <w:rFonts w:ascii="Helvetica" w:hAnsi="Helvetica"/>
          <w:sz w:val="24"/>
        </w:rPr>
        <w:t>M: Have you been to any crowded places recently?</w:t>
      </w:r>
    </w:p>
    <w:p>
      <w:pPr>
        <w:spacing w:line="360" w:lineRule="exact"/>
        <w:jc w:val="both"/>
      </w:pPr>
      <w:r>
        <w:rPr>
          <w:rFonts w:ascii="Helvetica" w:hAnsi="Helvetica"/>
          <w:sz w:val="24"/>
        </w:rPr>
        <w:t>W: Not really. I’ve mostly been resting at home.</w:t>
      </w:r>
    </w:p>
    <w:p>
      <w:pPr>
        <w:spacing w:line="360" w:lineRule="exact"/>
        <w:jc w:val="both"/>
      </w:pPr>
      <w:r>
        <w:rPr>
          <w:rFonts w:ascii="Helvetica" w:hAnsi="Helvetica"/>
          <w:sz w:val="24"/>
        </w:rPr>
        <w:t>M: It’s good to get plenty of rest and stay away from crowded public space. Make sure you also drink lots of water and eat healthy meals.</w:t>
      </w:r>
    </w:p>
    <w:p>
      <w:pPr>
        <w:spacing w:line="360" w:lineRule="exact"/>
        <w:jc w:val="both"/>
      </w:pPr>
      <w:r>
        <w:rPr>
          <w:rFonts w:ascii="Helvetica" w:hAnsi="Helvetica"/>
          <w:sz w:val="24"/>
        </w:rPr>
        <w:t>W: Should I take any medicine?</w:t>
      </w:r>
    </w:p>
    <w:p>
      <w:pPr>
        <w:spacing w:line="360" w:lineRule="exact"/>
        <w:jc w:val="both"/>
      </w:pPr>
      <w:r>
        <w:rPr>
          <w:rFonts w:ascii="Helvetica" w:hAnsi="Helvetica"/>
          <w:sz w:val="24"/>
        </w:rPr>
        <w:t>M: Yes. I’ll give you some to help with your throat and cold symptoms.</w:t>
      </w:r>
    </w:p>
    <w:p>
      <w:pPr>
        <w:spacing w:line="360" w:lineRule="exact"/>
        <w:jc w:val="both"/>
      </w:pPr>
      <w:r>
        <w:rPr>
          <w:rFonts w:ascii="Helvetica" w:hAnsi="Helvetica"/>
          <w:sz w:val="24"/>
        </w:rPr>
        <w:t>W: Thank you, doctor.</w:t>
      </w:r>
    </w:p>
    <w:p>
      <w:pPr>
        <w:spacing w:line="360" w:lineRule="exact"/>
        <w:jc w:val="both"/>
      </w:pPr>
      <w:r>
        <w:rPr>
          <w:rFonts w:ascii="Helvetica" w:hAnsi="Helvetica"/>
          <w:sz w:val="24"/>
        </w:rPr>
        <w:t>听第二段对话，回答4至6小题。</w:t>
      </w:r>
    </w:p>
    <w:p>
      <w:pPr>
        <w:spacing w:line="360" w:lineRule="exact"/>
        <w:jc w:val="both"/>
      </w:pPr>
      <w:r>
        <w:rPr>
          <w:rFonts w:ascii="Helvetica" w:hAnsi="Helvetica"/>
          <w:sz w:val="24"/>
        </w:rPr>
        <w:t>M: Hey, Elise. I heard your son Felix was sent to hospital last night. What happened? How is he?</w:t>
      </w:r>
    </w:p>
    <w:p>
      <w:pPr>
        <w:spacing w:line="360" w:lineRule="exact"/>
        <w:jc w:val="both"/>
      </w:pPr>
      <w:r>
        <w:rPr>
          <w:rFonts w:ascii="Helvetica" w:hAnsi="Helvetica"/>
          <w:sz w:val="24"/>
        </w:rPr>
        <w:t>W: Hi, Noah. He is okay now. He said he had an upset stomach after supper last night, but I didn’t take it seriously. Soon afterwards, he began to throw up after eating some fruit. I was terrified and rushed him to the doctor with my husband.</w:t>
      </w:r>
    </w:p>
    <w:p>
      <w:pPr>
        <w:spacing w:line="360" w:lineRule="exact"/>
        <w:jc w:val="both"/>
      </w:pPr>
      <w:r>
        <w:rPr>
          <w:rFonts w:ascii="Helvetica" w:hAnsi="Helvetica"/>
          <w:sz w:val="24"/>
        </w:rPr>
        <w:t>M: Was there anything wrong with the food?</w:t>
      </w:r>
    </w:p>
    <w:p>
      <w:pPr>
        <w:spacing w:line="360" w:lineRule="exact"/>
        <w:jc w:val="both"/>
      </w:pPr>
      <w:r>
        <w:rPr>
          <w:rFonts w:ascii="Helvetica" w:hAnsi="Helvetica"/>
          <w:sz w:val="24"/>
        </w:rPr>
        <w:t>W: I also ate the food, so it had nothing to do with the diet. It’s that Felix hadn’t recovered from the carsickness after the trip to visit his grandpa. Because of his sickness, we usually take the train to travel.</w:t>
      </w:r>
    </w:p>
    <w:p>
      <w:pPr>
        <w:spacing w:line="360" w:lineRule="exact"/>
        <w:jc w:val="both"/>
      </w:pPr>
      <w:r>
        <w:rPr>
          <w:rFonts w:ascii="Helvetica" w:hAnsi="Helvetica"/>
          <w:sz w:val="24"/>
        </w:rPr>
        <w:t>M: I see. Then you’d better get him some light food these days. The nearby supermarket is doing a promotion. Would you like to take a look?</w:t>
      </w:r>
    </w:p>
    <w:p>
      <w:pPr>
        <w:spacing w:line="360" w:lineRule="exact"/>
        <w:jc w:val="both"/>
      </w:pPr>
      <w:r>
        <w:rPr>
          <w:rFonts w:ascii="Helvetica" w:hAnsi="Helvetica"/>
          <w:sz w:val="24"/>
        </w:rPr>
        <w:t>W: Are they giving two-for-one or selling expiring food at low prices?</w:t>
      </w:r>
    </w:p>
    <w:p>
      <w:pPr>
        <w:spacing w:line="360" w:lineRule="exact"/>
        <w:jc w:val="both"/>
      </w:pPr>
      <w:r>
        <w:rPr>
          <w:rFonts w:ascii="Helvetica" w:hAnsi="Helvetica"/>
          <w:sz w:val="24"/>
        </w:rPr>
        <w:t>M: Neither. For all the goods, you just need to pay half of the original price.</w:t>
      </w:r>
    </w:p>
    <w:p>
      <w:pPr>
        <w:spacing w:line="360" w:lineRule="exact"/>
        <w:jc w:val="both"/>
      </w:pPr>
      <w:r>
        <w:rPr>
          <w:rFonts w:ascii="Helvetica" w:hAnsi="Helvetica"/>
          <w:sz w:val="24"/>
        </w:rPr>
        <w:t>听第三段对话，回答7至10小题。</w:t>
      </w:r>
    </w:p>
    <w:p>
      <w:pPr>
        <w:spacing w:line="360" w:lineRule="exact"/>
        <w:jc w:val="both"/>
      </w:pPr>
      <w:r>
        <w:rPr>
          <w:rFonts w:ascii="Helvetica" w:hAnsi="Helvetica"/>
          <w:sz w:val="24"/>
        </w:rPr>
        <w:t>W: Well done! Congratulations! How are you feeling?</w:t>
      </w:r>
    </w:p>
    <w:p>
      <w:pPr>
        <w:spacing w:line="360" w:lineRule="exact"/>
        <w:jc w:val="both"/>
      </w:pPr>
      <w:r>
        <w:rPr>
          <w:rFonts w:ascii="Helvetica" w:hAnsi="Helvetica"/>
          <w:sz w:val="24"/>
        </w:rPr>
        <w:t>M: Disappointed. I’m just disappointed.</w:t>
      </w:r>
    </w:p>
    <w:p>
      <w:pPr>
        <w:spacing w:line="360" w:lineRule="exact"/>
        <w:jc w:val="both"/>
      </w:pPr>
      <w:r>
        <w:rPr>
          <w:rFonts w:ascii="Helvetica" w:hAnsi="Helvetica"/>
          <w:sz w:val="24"/>
        </w:rPr>
        <w:t>W: But you did so well to get the silver.</w:t>
      </w:r>
    </w:p>
    <w:p>
      <w:pPr>
        <w:spacing w:line="360" w:lineRule="exact"/>
        <w:jc w:val="both"/>
      </w:pPr>
      <w:r>
        <w:rPr>
          <w:rFonts w:ascii="Helvetica" w:hAnsi="Helvetica"/>
          <w:sz w:val="24"/>
        </w:rPr>
        <w:t>M: Well, I came here aiming for the gold. I got the bronze last time, so I’m terribly disappointed.</w:t>
      </w:r>
    </w:p>
    <w:p>
      <w:pPr>
        <w:spacing w:line="360" w:lineRule="exact"/>
        <w:jc w:val="both"/>
      </w:pPr>
      <w:r>
        <w:rPr>
          <w:rFonts w:ascii="Helvetica" w:hAnsi="Helvetica"/>
          <w:sz w:val="24"/>
        </w:rPr>
        <w:t>W: What happened? You were looking extremely good at the start.</w:t>
      </w:r>
    </w:p>
    <w:p>
      <w:pPr>
        <w:spacing w:line="360" w:lineRule="exact"/>
        <w:jc w:val="both"/>
      </w:pPr>
      <w:r>
        <w:rPr>
          <w:rFonts w:ascii="Helvetica" w:hAnsi="Helvetica"/>
          <w:sz w:val="24"/>
        </w:rPr>
        <w:t>M: The horse was going really well and then lost concentration. We both did.</w:t>
      </w:r>
    </w:p>
    <w:p>
      <w:pPr>
        <w:spacing w:line="360" w:lineRule="exact"/>
        <w:jc w:val="both"/>
      </w:pPr>
      <w:r>
        <w:rPr>
          <w:rFonts w:ascii="Helvetica" w:hAnsi="Helvetica"/>
          <w:sz w:val="24"/>
        </w:rPr>
        <w:t>W: That’s when the second fence came down. What happened at the water jump?</w:t>
      </w:r>
    </w:p>
    <w:p>
      <w:pPr>
        <w:spacing w:line="360" w:lineRule="exact"/>
        <w:jc w:val="both"/>
      </w:pPr>
      <w:r>
        <w:rPr>
          <w:rFonts w:ascii="Helvetica" w:hAnsi="Helvetica"/>
          <w:sz w:val="24"/>
        </w:rPr>
        <w:t>M: My horse saw something in the crowd. It upset her. She was quite nervous.</w:t>
      </w:r>
    </w:p>
    <w:p>
      <w:pPr>
        <w:spacing w:line="360" w:lineRule="exact"/>
        <w:jc w:val="both"/>
      </w:pPr>
      <w:r>
        <w:rPr>
          <w:rFonts w:ascii="Helvetica" w:hAnsi="Helvetica"/>
          <w:sz w:val="24"/>
        </w:rPr>
        <w:t>W: At least you didn’t come off.</w:t>
      </w:r>
    </w:p>
    <w:p>
      <w:pPr>
        <w:spacing w:line="360" w:lineRule="exact"/>
        <w:jc w:val="both"/>
      </w:pPr>
      <w:r>
        <w:rPr>
          <w:rFonts w:ascii="Helvetica" w:hAnsi="Helvetica"/>
          <w:sz w:val="24"/>
        </w:rPr>
        <w:t>M: True, but after that I couldn’t make up time. We lost nearly ten seconds after getting out of the water.</w:t>
      </w:r>
    </w:p>
    <w:p>
      <w:pPr>
        <w:spacing w:line="360" w:lineRule="exact"/>
        <w:jc w:val="both"/>
      </w:pPr>
      <w:r>
        <w:rPr>
          <w:rFonts w:ascii="Helvetica" w:hAnsi="Helvetica"/>
          <w:sz w:val="24"/>
        </w:rPr>
        <w:t>W: So what’s next?</w:t>
      </w:r>
    </w:p>
    <w:p>
      <w:pPr>
        <w:spacing w:line="360" w:lineRule="exact"/>
        <w:jc w:val="both"/>
      </w:pPr>
      <w:r>
        <w:rPr>
          <w:rFonts w:ascii="Helvetica" w:hAnsi="Helvetica"/>
          <w:sz w:val="24"/>
        </w:rPr>
        <w:t>M: It’s the cross-country tomorrow. That’s going to be harder than today.</w:t>
      </w:r>
    </w:p>
    <w:p>
      <w:pPr>
        <w:spacing w:line="360" w:lineRule="exact"/>
        <w:jc w:val="both"/>
      </w:pPr>
      <w:r>
        <w:rPr>
          <w:rFonts w:ascii="Helvetica" w:hAnsi="Helvetica"/>
          <w:sz w:val="24"/>
        </w:rPr>
        <w:t>W: Well, I think you showed great determination today. Good luck for tomorrow and thanks for speaking to me.</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