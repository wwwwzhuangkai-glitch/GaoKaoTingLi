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Helvetica" w:hAnsi="Helvetica"/>
          <w:sz w:val="24"/>
        </w:rPr>
        <w:t xml:space="preserve">现在，高中英语高效系统学，高一上拓展篇，高效练套卷，期末高效卷一的听力部分正式开始。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听下面3段对话。每段对话后有几个小题，从题中所给的 A、B、C三个选项中选出最佳选项。听每段对话前，你将有时间阅读各个小题，每小题5秒钟；听完后，各小题将给出5秒钟的作答时间。每段对话读两遍。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听第一段对话，回答1至3小题。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Hey, Craig! How did you do on the test?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I did really badly on it. I failed it.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How did you fail it? It wasn’t that difficult.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I totally forgot about the test and didn’t prepare for it at all. I’m scared to tell my parents about it.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That’s too bad. Don’t be too sad. Maybe the teacher will let you take the test again. I did poorly in my English test last week and our teacher let me take it again.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Wow! That’s good to hear. Maybe our science teacher will let me take it again.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What are you going to do now?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I’m going to our science teacher’s office and talk to him about my test. Then I’m going to go to the library and study for my math test.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That’s a good idea! I’ll meet you there later. Good luck with our science teacher.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Thanks, I’ll need it!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听第二段对话，回答4至6小题。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So how did the interview go? Did you get the job?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No, not this time unfortunately.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Ah no, I’m really sorry, Alex. I know how much you wanted that. What did they say?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That someone else was more qualified and had more experience in the industry as usual.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Ah, that’s a pain. Keep going though. I’m sure there’s a job with your name on it just around the corner.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Yeah, it’s just frustrating because I’ve sent out so many applications recently and haven’t had any luck.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Yeah, I bet, that must be really annoying. Let me know if I can help at all with interview preparation, or just as another pair of eyes on your CV.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Yeah, that might be helpful actually to practise interview questions!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Great. Just send a message when you’re free and I’ll give you a hand.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Thank you. I’ll do.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听第三段对话，回答7至10小题。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Hello, San Felis Hotel. May I help you?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Yes, I’d like to book a room please, starting from March 23, three nights.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What kind of room would you like, sir? Single or double?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Well, we have two people so the latter is better and I’d appreciate it if you could give me a south-facing room and with a view over the lake.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Certainly, sir. I’ll just check what we have. Yes, we have a room on the fourth floor that meets your requirements.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Fine. How much is the charge per night?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It’s eighty euros per night.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That’s fine.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Who’s the booking for please, sir?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Mr. and Mrs. Ryefield, that’s RYEFIELD.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Okay, now please take note of this number 7576385. We need to confirm it at check in. Thank you for choosing San Felis Hotel, and have a nice day. Goodbye.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