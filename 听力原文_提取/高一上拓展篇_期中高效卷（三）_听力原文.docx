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Helvetica" w:hAnsi="Helvetica"/>
          <w:sz w:val="24"/>
        </w:rPr>
        <w:t xml:space="preserve">现在，高中英语高效系统学，高一上拓展篇，高效练套卷，期中高效卷三的听力部分正式开始。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听下面3段对话。每段对话后有几个小题，从题中所给的 A、B、C三个选项中选出最佳选项。听每段对话前，你将有时间阅读各个小题，每小题5秒钟；听完后，各小题将给出5秒钟的作答时间。每段对话读两遍。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听第一段对话，回答1至4小题。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Hi, it’s good to see you again.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Yes, it’s been a long time. Hey, you’ve gotten bigger since the last time I saw you.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Yeah, ever since I got married, I’ve been putting on weight. My wife’s a good cook.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 know a lot of people who let themselves go after they get married. But don’t blame your wife’s good cooking. You need to start exercising again.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I know I should, but after I come home from work, I’m too tired to exercise and I don’t have any place to work out, anyway.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Have you thought about joining a health club?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I have. But they are expensive. Also, I have friends who go there and it seems like all they ever do is work out. I just don’t have the time.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I’m a member of Spa Fitness, and you’d be surprised at how inexpensive a year’s membership is. It’s true that there are a few people who are crazy about bodybuilding, but most of the members are normal people who work out for about an hour,  just three times a week.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Sounds reasonable. I mean, you look skinny enough.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Well, to tell the truth, I haven’t always been this slim. After I turned 30, I started putting on weight. From then on, I decided to take regular exercise and have been in shape ever since.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听第二段对话，回答5至7小题。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Hi, Pam! Where’s the closest ATM?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It’s not that far. Do you see that yellow building over there?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The big one or the small one?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The big one, the ATM is right next to it on the right.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Okay. Do you know if there’s a convenience store around here?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I don’t think there’s one around here. The closest one is on the third street, but that’s probably closed now.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 really need to get some things before I leave.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Well, you could go down to the 22nd street. There are a lot of stores down there that are open 24 hours a day.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Thank you.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听第三段对话，回答8至10小题。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Mary, how many languages can you speak fluently besides English?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 speak German.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Ah, how well do you speak it?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Very well, I can write it too.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Any other languages?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 can speak a little French, but I can’t write it at all.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A little French. Can’t write it? That’s it?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Yes.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And you want to join our beginner’s class in Chinese?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Yes, very much.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Well, it’s not going to be easy, you know? It’s very different from English, German or French.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 know, but I want to give it a try.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