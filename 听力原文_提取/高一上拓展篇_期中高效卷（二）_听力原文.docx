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exact"/>
        <w:jc w:val="both"/>
      </w:pPr>
      <w:r>
        <w:rPr>
          <w:rFonts w:ascii="Helvetica" w:hAnsi="Helvetica"/>
          <w:sz w:val="24"/>
        </w:rPr>
        <w:t xml:space="preserve">现在，高中英语高效系统学，高一上拓展篇，高效练套卷，期中高效卷二的听力部分正式开始。</w:t>
      </w:r>
    </w:p>
    <w:p>
      <w:pPr>
        <w:spacing w:line="360" w:lineRule="exact"/>
        <w:jc w:val="both"/>
      </w:pPr>
      <w:r>
        <w:rPr>
          <w:rFonts w:ascii="Helvetica" w:hAnsi="Helvetica"/>
          <w:sz w:val="24"/>
        </w:rPr>
        <w:t>听下面3段对话或独白。每段对话或独白后有几个小题，从题中所给的 A、B、C三个选项中选出最佳选项。听每段对话或独白前，你将有时间阅读各个小题，每小题5秒钟；听完后，各小题将给出5秒钟的作答时间。每段对话或独白读两遍。</w:t>
      </w:r>
    </w:p>
    <w:p>
      <w:pPr>
        <w:spacing w:line="360" w:lineRule="exact"/>
        <w:jc w:val="both"/>
      </w:pPr>
      <w:r>
        <w:rPr>
          <w:rFonts w:ascii="Helvetica" w:hAnsi="Helvetica"/>
          <w:sz w:val="24"/>
        </w:rPr>
        <w:t>听对话，回答1至3小题。</w:t>
      </w:r>
    </w:p>
    <w:p>
      <w:pPr>
        <w:spacing w:line="360" w:lineRule="exact"/>
        <w:jc w:val="both"/>
      </w:pPr>
      <w:r>
        <w:rPr>
          <w:rFonts w:ascii="Helvetica" w:hAnsi="Helvetica"/>
          <w:sz w:val="24"/>
        </w:rPr>
        <w:t>W: Sunset Hotel, how may I help you?</w:t>
      </w:r>
    </w:p>
    <w:p>
      <w:pPr>
        <w:spacing w:line="360" w:lineRule="exact"/>
        <w:jc w:val="both"/>
      </w:pPr>
      <w:r>
        <w:rPr>
          <w:rFonts w:ascii="Helvetica" w:hAnsi="Helvetica"/>
          <w:sz w:val="24"/>
        </w:rPr>
        <w:t>M: Hi, I’d like to book a room at your hotel for a three-night stay.</w:t>
      </w:r>
    </w:p>
    <w:p>
      <w:pPr>
        <w:spacing w:line="360" w:lineRule="exact"/>
        <w:jc w:val="both"/>
      </w:pPr>
      <w:r>
        <w:rPr>
          <w:rFonts w:ascii="Helvetica" w:hAnsi="Helvetica"/>
          <w:sz w:val="24"/>
        </w:rPr>
        <w:t>W: Okay, may I know your name and check in date?</w:t>
      </w:r>
    </w:p>
    <w:p>
      <w:pPr>
        <w:spacing w:line="360" w:lineRule="exact"/>
        <w:jc w:val="both"/>
      </w:pPr>
      <w:r>
        <w:rPr>
          <w:rFonts w:ascii="Helvetica" w:hAnsi="Helvetica"/>
          <w:sz w:val="24"/>
        </w:rPr>
        <w:t>M: Yeah, David Smith, I’m planning to arrive on the 15th of May.</w:t>
      </w:r>
    </w:p>
    <w:p>
      <w:pPr>
        <w:spacing w:line="360" w:lineRule="exact"/>
        <w:jc w:val="both"/>
      </w:pPr>
      <w:r>
        <w:rPr>
          <w:rFonts w:ascii="Helvetica" w:hAnsi="Helvetica"/>
          <w:sz w:val="24"/>
        </w:rPr>
        <w:t>W: We have several room options available. Are you looking for a single room, a double room or a family room, Mr Smith?</w:t>
      </w:r>
    </w:p>
    <w:p>
      <w:pPr>
        <w:spacing w:line="360" w:lineRule="exact"/>
        <w:jc w:val="both"/>
      </w:pPr>
      <w:r>
        <w:rPr>
          <w:rFonts w:ascii="Helvetica" w:hAnsi="Helvetica"/>
          <w:sz w:val="24"/>
        </w:rPr>
        <w:t>M: A double room, please. How much is the nightly rate?</w:t>
      </w:r>
    </w:p>
    <w:p>
      <w:pPr>
        <w:spacing w:line="360" w:lineRule="exact"/>
        <w:jc w:val="both"/>
      </w:pPr>
      <w:r>
        <w:rPr>
          <w:rFonts w:ascii="Helvetica" w:hAnsi="Helvetica"/>
          <w:sz w:val="24"/>
        </w:rPr>
        <w:t>W: Okay, our double room is 120 dollars per night. Would you like to book one? Now we need your ID number and bank card details.</w:t>
      </w:r>
    </w:p>
    <w:p>
      <w:pPr>
        <w:spacing w:line="360" w:lineRule="exact"/>
        <w:jc w:val="both"/>
      </w:pPr>
      <w:r>
        <w:rPr>
          <w:rFonts w:ascii="Helvetica" w:hAnsi="Helvetica"/>
          <w:sz w:val="24"/>
        </w:rPr>
        <w:t>M: Yes, but before that, may I ask if breakfast is included?</w:t>
      </w:r>
    </w:p>
    <w:p>
      <w:pPr>
        <w:spacing w:line="360" w:lineRule="exact"/>
        <w:jc w:val="both"/>
      </w:pPr>
      <w:r>
        <w:rPr>
          <w:rFonts w:ascii="Helvetica" w:hAnsi="Helvetica"/>
          <w:sz w:val="24"/>
        </w:rPr>
        <w:t>W: Certainly, our room rate includes breakfast. It is served from 6 a.m. to 9 a.m. Any other preferences or special requests?</w:t>
      </w:r>
    </w:p>
    <w:p>
      <w:pPr>
        <w:spacing w:line="360" w:lineRule="exact"/>
        <w:jc w:val="both"/>
      </w:pPr>
      <w:r>
        <w:rPr>
          <w:rFonts w:ascii="Helvetica" w:hAnsi="Helvetica"/>
          <w:sz w:val="24"/>
        </w:rPr>
        <w:t>M: No, everything sounds good. I’d like to book one. Let me find my bank card.</w:t>
      </w:r>
    </w:p>
    <w:p>
      <w:pPr>
        <w:spacing w:line="360" w:lineRule="exact"/>
        <w:jc w:val="both"/>
      </w:pPr>
      <w:r>
        <w:rPr>
          <w:rFonts w:ascii="Helvetica" w:hAnsi="Helvetica"/>
          <w:sz w:val="24"/>
        </w:rPr>
        <w:t>听第一段独白，回答4至6小题。</w:t>
      </w:r>
    </w:p>
    <w:p>
      <w:pPr>
        <w:spacing w:line="360" w:lineRule="exact"/>
        <w:jc w:val="both"/>
      </w:pPr>
      <w:r>
        <w:rPr>
          <w:rFonts w:ascii="Helvetica" w:hAnsi="Helvetica"/>
          <w:sz w:val="24"/>
        </w:rPr>
        <w:t>M: New York City is the most populated city in the United States, with 8.4 million residents. It has also been described as the cultural and financial capital of the world. The city has about 55 million visitors per year and is one of the most photographed places in the world. It is known for its tall buildings, bridges, and parks. As many as 800 languages are spoken in New York, which makes it the most diverse city in the world in terms of language. New York was founded in 1624 by the Dutch Republic, and was originally named New Amsterdam. Since 1790， it has been the country’s largest city. The Statue of Liberty is the most recognized symbol of the United States, and other major tourist destinations include Times Square, the Empire State Building, Ellis Island, and the Rockefeller Center. Many New Yorkers speak with an accent called the New York dialect, which is generally considered to be one of the most recognizable accents in American English.</w:t>
      </w:r>
    </w:p>
    <w:p>
      <w:pPr>
        <w:spacing w:line="360" w:lineRule="exact"/>
        <w:jc w:val="both"/>
      </w:pPr>
      <w:r>
        <w:rPr>
          <w:rFonts w:ascii="Helvetica" w:hAnsi="Helvetica"/>
          <w:sz w:val="24"/>
        </w:rPr>
        <w:t>听第二段独白，回答7至10小题。</w:t>
      </w:r>
    </w:p>
    <w:p>
      <w:pPr>
        <w:spacing w:line="360" w:lineRule="exact"/>
        <w:jc w:val="both"/>
      </w:pPr>
      <w:r>
        <w:rPr>
          <w:rFonts w:ascii="Helvetica" w:hAnsi="Helvetica"/>
          <w:sz w:val="24"/>
        </w:rPr>
        <w:t>W: Hi, everyone! My name’s Lily. I’m talking to you today because I want to encourage you to take up swimming. It’s a great sport. It isn’t expensive to do and it keeps you healthy. I learned to swim when I was about five. When I started primary school at seven, I joined a swimming club with good facilities, and I went swimming twice a week. I had a lovely coach called Anna. She encouraged me to enter competitions, and I did quite well. Nearly every Saturday we went to other towns to have competitions. That was fun and I won quite a lot of awards. At the age of 11, I moved to another club to accept advanced training. I had a new coach Mike, who was once an Olympic winner! He wanted me to receive training every day after school for an hour. My parents didn’t agree because I needed to spare some time for my schoolwork. But they let me go three times a week. I love swimming and I would really introduce it to everyone.</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