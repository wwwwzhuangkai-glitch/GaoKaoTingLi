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Helvetica" w:hAnsi="Helvetica"/>
          <w:sz w:val="24"/>
        </w:rPr>
        <w:t xml:space="preserve">现在，高中英语高效系统学，高二上拓展篇，高效练套卷，期中高效卷三的听力部分正式开始。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听下面3段对话或独白。每段对话或独白后有几个小题，从题中所给的 A、B、C三个选项中选出最佳选项。听每段对话或独白前，你将有时间阅读各个小题，每小题5秒钟；听完后，各小题将给出5秒钟的作答时间。每段对话或独白读两遍。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听第一段对话，回答1至3小题。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Dorothy, what are your plans for Christmas?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Oh, it’s almost Christmas. I nearly forgot. And I’m not sure what I’ll do then.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Well, if you don’t have any plans, you could have dinner at my house.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OK. That’s very nice of you. Have you finished your shopping yet?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Not yet. I have to buy some gifts for my wife and my son. I think I’ll go to the mall this Sunday.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It’s going to be really crowded at the mall then. You can try shopping online.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Good idea.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What are you going to buy?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My family loves reading. So I’ll get some books.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What do you like? I’m planning to buy something for you.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Really? Thanks a lot. Maybe a tea box. I bought a lot of tea from China, but I have no place to store it.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All right then.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听第二段对话，回答4至6小题。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Hey, David. Did you hear that Bart is getting married the following month? I was so surprised when Mary told me about it. How quickly! I didn’t even know he has a girlfriend!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Yeah. It is surprising. And there is no doubt that he is leaving the company. He has worked here for a year. He always likes working here, dealing with code, and the computer is an essential part of his life. Maybe he’s planning to go to Spain to teach English. I know he was thinking about it. And his fiancée is a writer in Spain. That would explain it.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 am so curious. How long has he known this lady? How did they meet? And where is the wedding going to be held?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You and Mary are such curious girls! OK, I’ll find out. I’m going to visit him next week. Anything else you want to know?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Yes. Where will the wedding be? And most importantly, will he invite us?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听第三段对话，回答7至10小题。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Hi, Julie! How was your trip to Mexico? When did you get back?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Hi, Tom! I returned a few days ago, on July 1st. I’ve been there for two weeks. It was amazing!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Why do you say that? I’ve never been to Mexico, although I’d like to.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Well, the people there were very friendly. I think that was my favorite thing about the place. They helped me with directions and recommended places to visit. And they were patient with me, even though I spoke Spanish slowly.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That’s nice! I’d have a hard time getting around, because I can’t speak it at all. I learned French in high school. So what was Mexican culture like?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It was wonderful! The food was delicious and not expensive. There were always events happening, like parties and parades. The culture was very colorful. It was fun to participate.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M: That sounds great. I’ll have to travel there sometime. I have a trip planned to California in August. I can’t leave the U.S. because I don’t have a passport yet. If I had one, I would even like to visit China besides Mexico.</w:t>
      </w:r>
    </w:p>
    <w:p>
      <w:pPr>
        <w:spacing w:line="360" w:lineRule="exact"/>
        <w:jc w:val="both"/>
      </w:pPr>
      <w:r>
        <w:rPr>
          <w:rFonts w:ascii="Helvetica" w:hAnsi="Helvetica"/>
          <w:sz w:val="24"/>
        </w:rPr>
        <w:t>W: I recommend it. China is a great country.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