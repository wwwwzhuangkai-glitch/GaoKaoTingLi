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Helvetica" w:hAnsi="Helvetica"/>
          <w:sz w:val="24"/>
        </w:rPr>
        <w:t xml:space="preserve">现在，高中英语高效系统学，高二上拓展篇，高效练套卷，期末高效卷二的听力部分正式开始。</w:t>
      </w:r>
    </w:p>
    <w:p>
      <w:pPr>
        <w:spacing w:line="360" w:lineRule="exact"/>
        <w:jc w:val="both"/>
      </w:pPr>
      <w:r>
        <w:rPr>
          <w:rFonts w:ascii="Helvetica" w:hAnsi="Helvetica"/>
          <w:sz w:val="24"/>
        </w:rPr>
        <w:t>听下面3段对话。每段对话后有几个小题，从题中所给的 A、B、C三个选项中选出最佳选项。听每段对话前，你将有时间阅读各个小题，每小题5秒钟；听完后，各小题将给出5秒钟的作答时间。每段对话读两遍。</w:t>
      </w:r>
    </w:p>
    <w:p>
      <w:pPr>
        <w:spacing w:line="360" w:lineRule="exact"/>
        <w:jc w:val="both"/>
      </w:pPr>
      <w:r>
        <w:rPr>
          <w:rFonts w:ascii="Helvetica" w:hAnsi="Helvetica"/>
          <w:sz w:val="24"/>
        </w:rPr>
        <w:t>听第一段对话，回答1至3小题。</w:t>
      </w:r>
    </w:p>
    <w:p>
      <w:pPr>
        <w:spacing w:line="360" w:lineRule="exact"/>
        <w:jc w:val="both"/>
      </w:pPr>
      <w:r>
        <w:rPr>
          <w:rFonts w:ascii="Helvetica" w:hAnsi="Helvetica"/>
          <w:sz w:val="24"/>
        </w:rPr>
        <w:t>M: I see from your letter, Mrs. Thomas. We would be interested in having you work for us.</w:t>
      </w:r>
    </w:p>
    <w:p>
      <w:pPr>
        <w:spacing w:line="360" w:lineRule="exact"/>
        <w:jc w:val="both"/>
      </w:pPr>
      <w:r>
        <w:rPr>
          <w:rFonts w:ascii="Helvetica" w:hAnsi="Helvetica"/>
          <w:sz w:val="24"/>
        </w:rPr>
        <w:t>W: Well, thank you. I have done this kind of work before. I love children and of course I did a good job raising my son.</w:t>
      </w:r>
    </w:p>
    <w:p>
      <w:pPr>
        <w:spacing w:line="360" w:lineRule="exact"/>
        <w:jc w:val="both"/>
      </w:pPr>
      <w:r>
        <w:rPr>
          <w:rFonts w:ascii="Helvetica" w:hAnsi="Helvetica"/>
          <w:sz w:val="24"/>
        </w:rPr>
        <w:t>M: Are you interested in part-time or full-time employment?</w:t>
      </w:r>
    </w:p>
    <w:p>
      <w:pPr>
        <w:spacing w:line="360" w:lineRule="exact"/>
        <w:jc w:val="both"/>
      </w:pPr>
      <w:r>
        <w:rPr>
          <w:rFonts w:ascii="Helvetica" w:hAnsi="Helvetica"/>
          <w:sz w:val="24"/>
        </w:rPr>
        <w:t>W: Only part-time. 40 hours in one week is too much for me.</w:t>
      </w:r>
    </w:p>
    <w:p>
      <w:pPr>
        <w:spacing w:line="360" w:lineRule="exact"/>
        <w:jc w:val="both"/>
      </w:pPr>
      <w:r>
        <w:rPr>
          <w:rFonts w:ascii="Helvetica" w:hAnsi="Helvetica"/>
          <w:sz w:val="24"/>
        </w:rPr>
        <w:t>M: You know, part-time employees don’t get any other benefits except pay.</w:t>
      </w:r>
    </w:p>
    <w:p>
      <w:pPr>
        <w:spacing w:line="360" w:lineRule="exact"/>
        <w:jc w:val="both"/>
      </w:pPr>
      <w:r>
        <w:rPr>
          <w:rFonts w:ascii="Helvetica" w:hAnsi="Helvetica"/>
          <w:sz w:val="24"/>
        </w:rPr>
        <w:t>W: Yes, I know that. May I ask if I can decide on the hours I would like to work?</w:t>
      </w:r>
    </w:p>
    <w:p>
      <w:pPr>
        <w:spacing w:line="360" w:lineRule="exact"/>
        <w:jc w:val="both"/>
      </w:pPr>
      <w:r>
        <w:rPr>
          <w:rFonts w:ascii="Helvetica" w:hAnsi="Helvetica"/>
          <w:sz w:val="24"/>
        </w:rPr>
        <w:t>M: I can only give you the choice of working seven a.m. till noon or noon till five p.m. Our part-time work is 25 hours per week.</w:t>
      </w:r>
    </w:p>
    <w:p>
      <w:pPr>
        <w:spacing w:line="360" w:lineRule="exact"/>
        <w:jc w:val="both"/>
      </w:pPr>
      <w:r>
        <w:rPr>
          <w:rFonts w:ascii="Helvetica" w:hAnsi="Helvetica"/>
          <w:sz w:val="24"/>
        </w:rPr>
        <w:t>W: I would prefer to work in the morning because I have a lot of work to do around the house every day.</w:t>
      </w:r>
    </w:p>
    <w:p>
      <w:pPr>
        <w:spacing w:line="360" w:lineRule="exact"/>
        <w:jc w:val="both"/>
      </w:pPr>
      <w:r>
        <w:rPr>
          <w:rFonts w:ascii="Helvetica" w:hAnsi="Helvetica"/>
          <w:sz w:val="24"/>
        </w:rPr>
        <w:t>M: Okay, Mrs. Thomas, or should I say Lily? You’re hired. Just sign your name on this chart.</w:t>
      </w:r>
    </w:p>
    <w:p>
      <w:pPr>
        <w:spacing w:line="360" w:lineRule="exact"/>
        <w:jc w:val="both"/>
      </w:pPr>
      <w:r>
        <w:rPr>
          <w:rFonts w:ascii="Helvetica" w:hAnsi="Helvetica"/>
          <w:sz w:val="24"/>
        </w:rPr>
        <w:t>听第二段对话，回答4至6小题。</w:t>
      </w:r>
    </w:p>
    <w:p>
      <w:pPr>
        <w:spacing w:line="360" w:lineRule="exact"/>
        <w:jc w:val="both"/>
      </w:pPr>
      <w:r>
        <w:rPr>
          <w:rFonts w:ascii="Helvetica" w:hAnsi="Helvetica"/>
          <w:sz w:val="24"/>
        </w:rPr>
        <w:t>M: Hi, Megan, have you finished the talk with John already?</w:t>
      </w:r>
    </w:p>
    <w:p>
      <w:pPr>
        <w:spacing w:line="360" w:lineRule="exact"/>
        <w:jc w:val="both"/>
      </w:pPr>
      <w:r>
        <w:rPr>
          <w:rFonts w:ascii="Helvetica" w:hAnsi="Helvetica"/>
          <w:sz w:val="24"/>
        </w:rPr>
        <w:t>W: Yeah, I just came from his office and we talked about my future job. And what am I expected to do?</w:t>
      </w:r>
    </w:p>
    <w:p>
      <w:pPr>
        <w:spacing w:line="360" w:lineRule="exact"/>
        <w:jc w:val="both"/>
      </w:pPr>
      <w:r>
        <w:rPr>
          <w:rFonts w:ascii="Helvetica" w:hAnsi="Helvetica"/>
          <w:sz w:val="24"/>
        </w:rPr>
        <w:t>M: As a newcomer, you are going to do certain routine duties like answering the telephone, typing… Later, you will be assigned to the sales department. There you can learn much about the workings of our company.</w:t>
      </w:r>
    </w:p>
    <w:p>
      <w:pPr>
        <w:spacing w:line="360" w:lineRule="exact"/>
        <w:jc w:val="both"/>
      </w:pPr>
      <w:r>
        <w:rPr>
          <w:rFonts w:ascii="Helvetica" w:hAnsi="Helvetica"/>
          <w:sz w:val="24"/>
        </w:rPr>
        <w:t>W: I see. I can deal with it as well as I can. And what should I do now?</w:t>
      </w:r>
    </w:p>
    <w:p>
      <w:pPr>
        <w:spacing w:line="360" w:lineRule="exact"/>
        <w:jc w:val="both"/>
      </w:pPr>
      <w:r>
        <w:rPr>
          <w:rFonts w:ascii="Helvetica" w:hAnsi="Helvetica"/>
          <w:sz w:val="24"/>
        </w:rPr>
        <w:t>M: For this is your first day in our company, you can begin with our products. Before you do your job, it’s necessary for you to be familiar with our own products. Then you can get down to your work smoothly.</w:t>
      </w:r>
    </w:p>
    <w:p>
      <w:pPr>
        <w:spacing w:line="360" w:lineRule="exact"/>
        <w:jc w:val="both"/>
      </w:pPr>
      <w:r>
        <w:rPr>
          <w:rFonts w:ascii="Helvetica" w:hAnsi="Helvetica"/>
          <w:sz w:val="24"/>
        </w:rPr>
        <w:t>W: Quite right, and thanks for your instruction.</w:t>
      </w:r>
    </w:p>
    <w:p>
      <w:pPr>
        <w:spacing w:line="360" w:lineRule="exact"/>
        <w:jc w:val="both"/>
      </w:pPr>
      <w:r>
        <w:rPr>
          <w:rFonts w:ascii="Helvetica" w:hAnsi="Helvetica"/>
          <w:sz w:val="24"/>
        </w:rPr>
        <w:t>听第三段对话，回答7至10小题。</w:t>
      </w:r>
    </w:p>
    <w:p>
      <w:pPr>
        <w:spacing w:line="360" w:lineRule="exact"/>
        <w:jc w:val="both"/>
      </w:pPr>
      <w:r>
        <w:rPr>
          <w:rFonts w:ascii="Helvetica" w:hAnsi="Helvetica"/>
          <w:sz w:val="24"/>
        </w:rPr>
        <w:t>W: Good morning, Mr. Pickman.</w:t>
      </w:r>
    </w:p>
    <w:p>
      <w:pPr>
        <w:spacing w:line="360" w:lineRule="exact"/>
        <w:jc w:val="both"/>
      </w:pPr>
      <w:r>
        <w:rPr>
          <w:rFonts w:ascii="Helvetica" w:hAnsi="Helvetica"/>
          <w:sz w:val="24"/>
        </w:rPr>
        <w:t>M: Good morning, Mrs. Hill. I am here for the job of marketing director.</w:t>
      </w:r>
    </w:p>
    <w:p>
      <w:pPr>
        <w:spacing w:line="360" w:lineRule="exact"/>
        <w:jc w:val="both"/>
      </w:pPr>
      <w:r>
        <w:rPr>
          <w:rFonts w:ascii="Helvetica" w:hAnsi="Helvetica"/>
          <w:sz w:val="24"/>
        </w:rPr>
        <w:t>W: I know. Why don’t you tell me something about yourself?</w:t>
      </w:r>
    </w:p>
    <w:p>
      <w:pPr>
        <w:spacing w:line="360" w:lineRule="exact"/>
        <w:jc w:val="both"/>
      </w:pPr>
      <w:r>
        <w:rPr>
          <w:rFonts w:ascii="Helvetica" w:hAnsi="Helvetica"/>
          <w:sz w:val="24"/>
        </w:rPr>
        <w:t>M: I moved from Florida ten years ago to study here in California. I majored in Business Management. Inspired by my father, a company manager who talked about business all the time, I pursued and achieved a master’s degree in the field.</w:t>
      </w:r>
    </w:p>
    <w:p>
      <w:pPr>
        <w:spacing w:line="360" w:lineRule="exact"/>
        <w:jc w:val="both"/>
      </w:pPr>
      <w:r>
        <w:rPr>
          <w:rFonts w:ascii="Helvetica" w:hAnsi="Helvetica"/>
          <w:sz w:val="24"/>
        </w:rPr>
        <w:t>W: Okay, so what quality do you think is necessary for this job?</w:t>
      </w:r>
    </w:p>
    <w:p>
      <w:pPr>
        <w:spacing w:line="360" w:lineRule="exact"/>
        <w:jc w:val="both"/>
      </w:pPr>
      <w:r>
        <w:rPr>
          <w:rFonts w:ascii="Helvetica" w:hAnsi="Helvetica"/>
          <w:sz w:val="24"/>
        </w:rPr>
        <w:t>M: Leadership, definitely. And I think I have it.</w:t>
      </w:r>
    </w:p>
    <w:p>
      <w:pPr>
        <w:spacing w:line="360" w:lineRule="exact"/>
        <w:jc w:val="both"/>
      </w:pPr>
      <w:r>
        <w:rPr>
          <w:rFonts w:ascii="Helvetica" w:hAnsi="Helvetica"/>
          <w:sz w:val="24"/>
        </w:rPr>
        <w:t>W: Can you give me an example?</w:t>
      </w:r>
    </w:p>
    <w:p>
      <w:pPr>
        <w:spacing w:line="360" w:lineRule="exact"/>
        <w:jc w:val="both"/>
      </w:pPr>
      <w:r>
        <w:rPr>
          <w:rFonts w:ascii="Helvetica" w:hAnsi="Helvetica"/>
          <w:sz w:val="24"/>
        </w:rPr>
        <w:t>M: Sure. I was chosen as the president of the student union for three years in a row at university. During that period, I often organized various activities and helped many students make some improvements.</w:t>
      </w:r>
    </w:p>
    <w:p>
      <w:pPr>
        <w:spacing w:line="360" w:lineRule="exact"/>
        <w:jc w:val="both"/>
      </w:pPr>
      <w:r>
        <w:rPr>
          <w:rFonts w:ascii="Helvetica" w:hAnsi="Helvetica"/>
          <w:sz w:val="24"/>
        </w:rPr>
        <w:t>W: That’s impressive. Now, what are your strengths and weaknesses?</w:t>
      </w:r>
    </w:p>
    <w:p>
      <w:pPr>
        <w:spacing w:line="360" w:lineRule="exact"/>
        <w:jc w:val="both"/>
      </w:pPr>
      <w:r>
        <w:rPr>
          <w:rFonts w:ascii="Helvetica" w:hAnsi="Helvetica"/>
          <w:sz w:val="24"/>
        </w:rPr>
        <w:t>M: Well, I see myself as a committed person. I consider it my duty to improve my team performance. So if I need to work extra hours to complete a project, I won’t hesitate to do that. About my weakness, I can be stubborn about some issues.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